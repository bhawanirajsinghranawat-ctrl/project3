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DEVOPS PROJECT DOCUMENTATION</w:t>
        <w:br/>
      </w:r>
      <w:r>
        <w:rPr>
          <w:b/>
          <w:sz w:val="32"/>
        </w:rPr>
        <w:br/>
        <w:t>Project3 – CI/CD, Docker, AWS EC2 &amp; Monitoring</w:t>
      </w:r>
      <w:r>
        <w:br/>
        <w:br/>
        <w:t>Prepared by: Bhawani Raj Singh Ranawat</w:t>
      </w:r>
      <w:r>
        <w:br/>
        <w:t>Technology Focus: Docker • Jenkins • GitHub • Docker Hub • AWS EC2 • Prometheus • Grafana • Alertmanager</w:t>
      </w:r>
      <w:r>
        <w:br/>
        <w:br/>
        <w:t>September 2026</w:t>
      </w:r>
    </w:p>
    <w:p>
      <w:r>
        <w:br w:type="page"/>
      </w:r>
    </w:p>
    <w:p>
      <w:pPr>
        <w:pStyle w:val="Heading1"/>
      </w:pPr>
      <w:r>
        <w:t>1. Project Overview</w:t>
      </w:r>
    </w:p>
    <w:p>
      <w:r>
        <w:t>This project implements a complete DevOps CI/CD workflow for a React production application. The application is packaged with Docker and served through Nginx on HTTP port 80. GitHub branches are integrated with Jenkins, Docker images are pushed to separate DEV and PROD Docker Hub repositories, and the production image is automatically deployed to an AWS EC2 application server. Prometheus and Grafana provide monitoring, while Blackbox Exporter and Alertmanager provide application availability monitoring and Gmail notifications.</w:t>
      </w:r>
    </w:p>
    <w:p>
      <w:pPr>
        <w:pStyle w:val="Heading1"/>
      </w:pPr>
      <w:r>
        <w:t>2. Objectives</w:t>
      </w:r>
    </w:p>
    <w:p>
      <w:pPr>
        <w:pStyle w:val="ListBullet"/>
        <w:spacing w:after="40"/>
      </w:pPr>
      <w:r>
        <w:t>Containerize the application using Docker.</w:t>
      </w:r>
    </w:p>
    <w:p>
      <w:pPr>
        <w:pStyle w:val="ListBullet"/>
        <w:spacing w:after="40"/>
      </w:pPr>
      <w:r>
        <w:t>Serve the React production build with Nginx on port 80.</w:t>
      </w:r>
    </w:p>
    <w:p>
      <w:pPr>
        <w:pStyle w:val="ListBullet"/>
        <w:spacing w:after="40"/>
      </w:pPr>
      <w:r>
        <w:t>Use Docker Compose for deployment.</w:t>
      </w:r>
    </w:p>
    <w:p>
      <w:pPr>
        <w:pStyle w:val="ListBullet"/>
        <w:spacing w:after="40"/>
      </w:pPr>
      <w:r>
        <w:t>Automate image build/push using Jenkins.</w:t>
      </w:r>
    </w:p>
    <w:p>
      <w:pPr>
        <w:pStyle w:val="ListBullet"/>
        <w:spacing w:after="40"/>
      </w:pPr>
      <w:r>
        <w:t>Maintain separate DEV and PROD Docker Hub repositories.</w:t>
      </w:r>
    </w:p>
    <w:p>
      <w:pPr>
        <w:pStyle w:val="ListBullet"/>
        <w:spacing w:after="40"/>
      </w:pPr>
      <w:r>
        <w:t>Use GitHub dev and master branches with a dev-to-master merge workflow.</w:t>
      </w:r>
    </w:p>
    <w:p>
      <w:pPr>
        <w:pStyle w:val="ListBullet"/>
        <w:spacing w:after="40"/>
      </w:pPr>
      <w:r>
        <w:t>Trigger Jenkins automatically through a GitHub webhook.</w:t>
      </w:r>
    </w:p>
    <w:p>
      <w:pPr>
        <w:pStyle w:val="ListBullet"/>
        <w:spacing w:after="40"/>
      </w:pPr>
      <w:r>
        <w:t>Deploy the production image automatically to AWS EC2.</w:t>
      </w:r>
    </w:p>
    <w:p>
      <w:pPr>
        <w:pStyle w:val="ListBullet"/>
        <w:spacing w:after="40"/>
      </w:pPr>
      <w:r>
        <w:t>Monitor resources with Prometheus and Grafana.</w:t>
      </w:r>
    </w:p>
    <w:p>
      <w:pPr>
        <w:pStyle w:val="ListBullet"/>
        <w:spacing w:after="40"/>
      </w:pPr>
      <w:r>
        <w:t>Monitor HTTP application availability with Blackbox Exporter.</w:t>
      </w:r>
    </w:p>
    <w:p>
      <w:pPr>
        <w:pStyle w:val="ListBullet"/>
        <w:spacing w:after="40"/>
      </w:pPr>
      <w:r>
        <w:t>Send Gmail alerts when the application remains unavailable.</w:t>
      </w:r>
    </w:p>
    <w:p>
      <w:pPr>
        <w:pStyle w:val="Heading1"/>
      </w:pPr>
      <w:r>
        <w:t>3. Architecture</w:t>
      </w:r>
    </w:p>
    <w:p>
      <w:pPr>
        <w:spacing w:after="80"/>
      </w:pPr>
      <w:r>
        <w:rPr>
          <w:rFonts w:ascii="Courier New" w:hAnsi="Courier New"/>
          <w:sz w:val="17"/>
        </w:rPr>
        <w:t>Developer</w:t>
        <w:br/>
        <w:t xml:space="preserve">   |</w:t>
        <w:br/>
        <w:t xml:space="preserve">   v</w:t>
        <w:br/>
        <w:t>GitHub (dev)</w:t>
        <w:br/>
        <w:t xml:space="preserve">   | GitHub Webhook</w:t>
        <w:br/>
        <w:t xml:space="preserve">   v</w:t>
        <w:br/>
        <w:t>Jenkins EC2</w:t>
        <w:br/>
        <w:t xml:space="preserve">   |-- build.sh --&gt; Docker image</w:t>
        <w:br/>
        <w:t xml:space="preserve">   |-- dev ------&gt; Docker Hub: project3-dev</w:t>
        <w:br/>
        <w:t xml:space="preserve">   |-- master ---&gt; Docker Hub: project3-prod</w:t>
        <w:br/>
        <w:t xml:space="preserve">                       |</w:t>
        <w:br/>
        <w:t xml:space="preserve">                       v</w:t>
        <w:br/>
        <w:t xml:space="preserve">                   App EC2</w:t>
        <w:br/>
        <w:t xml:space="preserve">                 Docker Compose</w:t>
        <w:br/>
        <w:t xml:space="preserve">                       |</w:t>
        <w:br/>
        <w:t xml:space="preserve">                       v</w:t>
        <w:br/>
        <w:t xml:space="preserve">                 Nginx / App :80</w:t>
        <w:br/>
        <w:br/>
        <w:t>Monitoring:</w:t>
        <w:br/>
        <w:t>App :80 -&gt; Blackbox :9115 -&gt; Prometheus :9090</w:t>
        <w:br/>
        <w:t xml:space="preserve">                         |-&gt; Grafana :3000</w:t>
        <w:br/>
        <w:t xml:space="preserve">                         |-&gt; Alert rule -&gt; Alertmanager :9093 -&gt; Gmail</w:t>
      </w:r>
    </w:p>
    <w:p>
      <w:pPr>
        <w:pStyle w:val="Heading1"/>
      </w:pPr>
      <w:r>
        <w:t>4. Technologies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Technology</w:t>
            </w:r>
          </w:p>
        </w:tc>
        <w:tc>
          <w:tcPr>
            <w:tcW w:type="dxa" w:w="3408"/>
            <w:shd w:fill="D9EAF7"/>
          </w:tcPr>
          <w:p>
            <w:r>
              <w:t>Purpose</w:t>
            </w:r>
          </w:p>
        </w:tc>
        <w:tc>
          <w:tcPr>
            <w:tcW w:type="dxa" w:w="3408"/>
            <w:shd w:fill="D9EAF7"/>
          </w:tcPr>
          <w:p>
            <w:r>
              <w:t>Location</w:t>
            </w:r>
          </w:p>
        </w:tc>
      </w:tr>
      <w:tr>
        <w:tc>
          <w:tcPr>
            <w:tcW w:type="dxa" w:w="3408"/>
          </w:tcPr>
          <w:p>
            <w:r>
              <w:t>GitHub</w:t>
            </w:r>
          </w:p>
        </w:tc>
        <w:tc>
          <w:tcPr>
            <w:tcW w:type="dxa" w:w="3408"/>
          </w:tcPr>
          <w:p>
            <w:r>
              <w:t>Source control and branches</w:t>
            </w:r>
          </w:p>
        </w:tc>
        <w:tc>
          <w:tcPr>
            <w:tcW w:type="dxa" w:w="3408"/>
          </w:tcPr>
          <w:p>
            <w:r>
              <w:t>Cloud</w:t>
            </w:r>
          </w:p>
        </w:tc>
      </w:tr>
      <w:tr>
        <w:tc>
          <w:tcPr>
            <w:tcW w:type="dxa" w:w="3408"/>
          </w:tcPr>
          <w:p>
            <w:r>
              <w:t>Jenkins</w:t>
            </w:r>
          </w:p>
        </w:tc>
        <w:tc>
          <w:tcPr>
            <w:tcW w:type="dxa" w:w="3408"/>
          </w:tcPr>
          <w:p>
            <w:r>
              <w:t>CI/CD automation</w:t>
            </w:r>
          </w:p>
        </w:tc>
        <w:tc>
          <w:tcPr>
            <w:tcW w:type="dxa" w:w="3408"/>
          </w:tcPr>
          <w:p>
            <w:r>
              <w:t>Jenkins EC2</w:t>
            </w:r>
          </w:p>
        </w:tc>
      </w:tr>
      <w:tr>
        <w:tc>
          <w:tcPr>
            <w:tcW w:type="dxa" w:w="3408"/>
          </w:tcPr>
          <w:p>
            <w:r>
              <w:t>Docker</w:t>
            </w:r>
          </w:p>
        </w:tc>
        <w:tc>
          <w:tcPr>
            <w:tcW w:type="dxa" w:w="3408"/>
          </w:tcPr>
          <w:p>
            <w:r>
              <w:t>Containerization</w:t>
            </w:r>
          </w:p>
        </w:tc>
        <w:tc>
          <w:tcPr>
            <w:tcW w:type="dxa" w:w="3408"/>
          </w:tcPr>
          <w:p>
            <w:r>
              <w:t>Jenkins/App EC2</w:t>
            </w:r>
          </w:p>
        </w:tc>
      </w:tr>
      <w:tr>
        <w:tc>
          <w:tcPr>
            <w:tcW w:type="dxa" w:w="3408"/>
          </w:tcPr>
          <w:p>
            <w:r>
              <w:t>Docker Compose</w:t>
            </w:r>
          </w:p>
        </w:tc>
        <w:tc>
          <w:tcPr>
            <w:tcW w:type="dxa" w:w="3408"/>
          </w:tcPr>
          <w:p>
            <w:r>
              <w:t>Deployment</w:t>
            </w:r>
          </w:p>
        </w:tc>
        <w:tc>
          <w:tcPr>
            <w:tcW w:type="dxa" w:w="3408"/>
          </w:tcPr>
          <w:p>
            <w:r>
              <w:t>App EC2</w:t>
            </w:r>
          </w:p>
        </w:tc>
      </w:tr>
      <w:tr>
        <w:tc>
          <w:tcPr>
            <w:tcW w:type="dxa" w:w="3408"/>
          </w:tcPr>
          <w:p>
            <w:r>
              <w:t>Nginx</w:t>
            </w:r>
          </w:p>
        </w:tc>
        <w:tc>
          <w:tcPr>
            <w:tcW w:type="dxa" w:w="3408"/>
          </w:tcPr>
          <w:p>
            <w:r>
              <w:t>Serve React build</w:t>
            </w:r>
          </w:p>
        </w:tc>
        <w:tc>
          <w:tcPr>
            <w:tcW w:type="dxa" w:w="3408"/>
          </w:tcPr>
          <w:p>
            <w:r>
              <w:t>Container</w:t>
            </w:r>
          </w:p>
        </w:tc>
      </w:tr>
      <w:tr>
        <w:tc>
          <w:tcPr>
            <w:tcW w:type="dxa" w:w="3408"/>
          </w:tcPr>
          <w:p>
            <w:r>
              <w:t>Docker Hub</w:t>
            </w:r>
          </w:p>
        </w:tc>
        <w:tc>
          <w:tcPr>
            <w:tcW w:type="dxa" w:w="3408"/>
          </w:tcPr>
          <w:p>
            <w:r>
              <w:t>DEV/PROD registry</w:t>
            </w:r>
          </w:p>
        </w:tc>
        <w:tc>
          <w:tcPr>
            <w:tcW w:type="dxa" w:w="3408"/>
          </w:tcPr>
          <w:p>
            <w:r>
              <w:t>Cloud</w:t>
            </w:r>
          </w:p>
        </w:tc>
      </w:tr>
      <w:tr>
        <w:tc>
          <w:tcPr>
            <w:tcW w:type="dxa" w:w="3408"/>
          </w:tcPr>
          <w:p>
            <w:r>
              <w:t>AWS EC2</w:t>
            </w:r>
          </w:p>
        </w:tc>
        <w:tc>
          <w:tcPr>
            <w:tcW w:type="dxa" w:w="3408"/>
          </w:tcPr>
          <w:p>
            <w:r>
              <w:t>Servers</w:t>
            </w:r>
          </w:p>
        </w:tc>
        <w:tc>
          <w:tcPr>
            <w:tcW w:type="dxa" w:w="3408"/>
          </w:tcPr>
          <w:p>
            <w:r>
              <w:t>AWS</w:t>
            </w:r>
          </w:p>
        </w:tc>
      </w:tr>
      <w:tr>
        <w:tc>
          <w:tcPr>
            <w:tcW w:type="dxa" w:w="3408"/>
          </w:tcPr>
          <w:p>
            <w:r>
              <w:t>Prometheus</w:t>
            </w:r>
          </w:p>
        </w:tc>
        <w:tc>
          <w:tcPr>
            <w:tcW w:type="dxa" w:w="3408"/>
          </w:tcPr>
          <w:p>
            <w:r>
              <w:t>Metrics and alerts</w:t>
            </w:r>
          </w:p>
        </w:tc>
        <w:tc>
          <w:tcPr>
            <w:tcW w:type="dxa" w:w="3408"/>
          </w:tcPr>
          <w:p>
            <w:r>
              <w:t>Jenkins EC2</w:t>
            </w:r>
          </w:p>
        </w:tc>
      </w:tr>
      <w:tr>
        <w:tc>
          <w:tcPr>
            <w:tcW w:type="dxa" w:w="3408"/>
          </w:tcPr>
          <w:p>
            <w:r>
              <w:t>Grafana</w:t>
            </w:r>
          </w:p>
        </w:tc>
        <w:tc>
          <w:tcPr>
            <w:tcW w:type="dxa" w:w="3408"/>
          </w:tcPr>
          <w:p>
            <w:r>
              <w:t>Dashboards</w:t>
            </w:r>
          </w:p>
        </w:tc>
        <w:tc>
          <w:tcPr>
            <w:tcW w:type="dxa" w:w="3408"/>
          </w:tcPr>
          <w:p>
            <w:r>
              <w:t>Jenkins EC2</w:t>
            </w:r>
          </w:p>
        </w:tc>
      </w:tr>
      <w:tr>
        <w:tc>
          <w:tcPr>
            <w:tcW w:type="dxa" w:w="3408"/>
          </w:tcPr>
          <w:p>
            <w:r>
              <w:t>Node Exporter</w:t>
            </w:r>
          </w:p>
        </w:tc>
        <w:tc>
          <w:tcPr>
            <w:tcW w:type="dxa" w:w="3408"/>
          </w:tcPr>
          <w:p>
            <w:r>
              <w:t>System metrics</w:t>
            </w:r>
          </w:p>
        </w:tc>
        <w:tc>
          <w:tcPr>
            <w:tcW w:type="dxa" w:w="3408"/>
          </w:tcPr>
          <w:p>
            <w:r>
              <w:t>EC2s</w:t>
            </w:r>
          </w:p>
        </w:tc>
      </w:tr>
      <w:tr>
        <w:tc>
          <w:tcPr>
            <w:tcW w:type="dxa" w:w="3408"/>
          </w:tcPr>
          <w:p>
            <w:r>
              <w:t>Blackbox Exporter</w:t>
            </w:r>
          </w:p>
        </w:tc>
        <w:tc>
          <w:tcPr>
            <w:tcW w:type="dxa" w:w="3408"/>
          </w:tcPr>
          <w:p>
            <w:r>
              <w:t>HTTP availability probe</w:t>
            </w:r>
          </w:p>
        </w:tc>
        <w:tc>
          <w:tcPr>
            <w:tcW w:type="dxa" w:w="3408"/>
          </w:tcPr>
          <w:p>
            <w:r>
              <w:t>Jenkins EC2</w:t>
            </w:r>
          </w:p>
        </w:tc>
      </w:tr>
      <w:tr>
        <w:tc>
          <w:tcPr>
            <w:tcW w:type="dxa" w:w="3408"/>
          </w:tcPr>
          <w:p>
            <w:r>
              <w:t>Alertmanager</w:t>
            </w:r>
          </w:p>
        </w:tc>
        <w:tc>
          <w:tcPr>
            <w:tcW w:type="dxa" w:w="3408"/>
          </w:tcPr>
          <w:p>
            <w:r>
              <w:t>Alert routing/email</w:t>
            </w:r>
          </w:p>
        </w:tc>
        <w:tc>
          <w:tcPr>
            <w:tcW w:type="dxa" w:w="3408"/>
          </w:tcPr>
          <w:p>
            <w:r>
              <w:t>Jenkins EC2</w:t>
            </w:r>
          </w:p>
        </w:tc>
      </w:tr>
    </w:tbl>
    <w:p>
      <w:pPr>
        <w:pStyle w:val="Heading1"/>
      </w:pPr>
      <w:r>
        <w:t>5. Repository and Registry</w:t>
      </w:r>
    </w:p>
    <w:p>
      <w:pPr>
        <w:pStyle w:val="ListBullet"/>
        <w:spacing w:after="40"/>
      </w:pPr>
      <w:r>
        <w:t>GitHub: bhawanirajsinghranawat-ctrl/project3</w:t>
      </w:r>
    </w:p>
    <w:p>
      <w:pPr>
        <w:pStyle w:val="ListBullet"/>
        <w:spacing w:after="40"/>
      </w:pPr>
      <w:r>
        <w:t>Branches: dev and master</w:t>
      </w:r>
    </w:p>
    <w:p>
      <w:pPr>
        <w:pStyle w:val="ListBullet"/>
        <w:spacing w:after="40"/>
      </w:pPr>
      <w:r>
        <w:t>Docker Hub DEV: bhawani608/project3-dev (public)</w:t>
      </w:r>
    </w:p>
    <w:p>
      <w:pPr>
        <w:pStyle w:val="ListBullet"/>
        <w:spacing w:after="40"/>
      </w:pPr>
      <w:r>
        <w:t>Docker Hub PROD: bhawani608/project3-prod (private)</w:t>
      </w:r>
    </w:p>
    <w:p>
      <w:r>
        <w:t>The source application was based on the provided devops-build project and maintained in the user's GitHub repository.</w:t>
      </w:r>
    </w:p>
    <w:p>
      <w:pPr>
        <w:pStyle w:val="Heading1"/>
      </w:pPr>
      <w:r>
        <w:t>6. Project Files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File</w:t>
            </w:r>
          </w:p>
        </w:tc>
        <w:tc>
          <w:tcPr>
            <w:tcW w:type="dxa" w:w="5112"/>
            <w:shd w:fill="D9EAF7"/>
          </w:tcPr>
          <w:p>
            <w:r>
              <w:t>Purpose</w:t>
            </w:r>
          </w:p>
        </w:tc>
      </w:tr>
      <w:tr>
        <w:tc>
          <w:tcPr>
            <w:tcW w:type="dxa" w:w="5112"/>
          </w:tcPr>
          <w:p>
            <w:r>
              <w:t>Dockerfile</w:t>
            </w:r>
          </w:p>
        </w:tc>
        <w:tc>
          <w:tcPr>
            <w:tcW w:type="dxa" w:w="5112"/>
          </w:tcPr>
          <w:p>
            <w:r>
              <w:t>Builds Nginx image and copies the React build into /usr/share/nginx/html/</w:t>
            </w:r>
          </w:p>
        </w:tc>
      </w:tr>
      <w:tr>
        <w:tc>
          <w:tcPr>
            <w:tcW w:type="dxa" w:w="5112"/>
          </w:tcPr>
          <w:p>
            <w:r>
              <w:t>docker-compose.yml</w:t>
            </w:r>
          </w:p>
        </w:tc>
        <w:tc>
          <w:tcPr>
            <w:tcW w:type="dxa" w:w="5112"/>
          </w:tcPr>
          <w:p>
            <w:r>
              <w:t>Runs the app and maps host port 80 to container port 80</w:t>
            </w:r>
          </w:p>
        </w:tc>
      </w:tr>
      <w:tr>
        <w:tc>
          <w:tcPr>
            <w:tcW w:type="dxa" w:w="5112"/>
          </w:tcPr>
          <w:p>
            <w:r>
              <w:t>build.sh</w:t>
            </w:r>
          </w:p>
        </w:tc>
        <w:tc>
          <w:tcPr>
            <w:tcW w:type="dxa" w:w="5112"/>
          </w:tcPr>
          <w:p>
            <w:r>
              <w:t>Builds the local Docker image devops-app:latest</w:t>
            </w:r>
          </w:p>
        </w:tc>
      </w:tr>
      <w:tr>
        <w:tc>
          <w:tcPr>
            <w:tcW w:type="dxa" w:w="5112"/>
          </w:tcPr>
          <w:p>
            <w:r>
              <w:t>deploy.sh</w:t>
            </w:r>
          </w:p>
        </w:tc>
        <w:tc>
          <w:tcPr>
            <w:tcW w:type="dxa" w:w="5112"/>
          </w:tcPr>
          <w:p>
            <w:r>
              <w:t>Pulls the production image and recreates the Compose service</w:t>
            </w:r>
          </w:p>
        </w:tc>
      </w:tr>
      <w:tr>
        <w:tc>
          <w:tcPr>
            <w:tcW w:type="dxa" w:w="5112"/>
          </w:tcPr>
          <w:p>
            <w:r>
              <w:t>Jenkinsfile</w:t>
            </w:r>
          </w:p>
        </w:tc>
        <w:tc>
          <w:tcPr>
            <w:tcW w:type="dxa" w:w="5112"/>
          </w:tcPr>
          <w:p>
            <w:r>
              <w:t>Defines the dev/master CI/CD pipeline</w:t>
            </w:r>
          </w:p>
        </w:tc>
      </w:tr>
      <w:tr>
        <w:tc>
          <w:tcPr>
            <w:tcW w:type="dxa" w:w="5112"/>
          </w:tcPr>
          <w:p>
            <w:r>
              <w:t>.dockerignore</w:t>
            </w:r>
          </w:p>
        </w:tc>
        <w:tc>
          <w:tcPr>
            <w:tcW w:type="dxa" w:w="5112"/>
          </w:tcPr>
          <w:p>
            <w:r>
              <w:t>Excludes unnecessary Docker build-context files</w:t>
            </w:r>
          </w:p>
        </w:tc>
      </w:tr>
      <w:tr>
        <w:tc>
          <w:tcPr>
            <w:tcW w:type="dxa" w:w="5112"/>
          </w:tcPr>
          <w:p>
            <w:r>
              <w:t>.gitignore</w:t>
            </w:r>
          </w:p>
        </w:tc>
        <w:tc>
          <w:tcPr>
            <w:tcW w:type="dxa" w:w="5112"/>
          </w:tcPr>
          <w:p>
            <w:r>
              <w:t>Excludes logs, env files, IDE files and PEM keys</w:t>
            </w:r>
          </w:p>
        </w:tc>
      </w:tr>
    </w:tbl>
    <w:p>
      <w:pPr>
        <w:pStyle w:val="Heading1"/>
      </w:pPr>
      <w:r>
        <w:t>7. Docker Configuration</w:t>
      </w:r>
    </w:p>
    <w:p>
      <w:pPr>
        <w:pStyle w:val="Heading2"/>
      </w:pPr>
      <w:r>
        <w:t>7.1 Dockerfile</w:t>
      </w:r>
    </w:p>
    <w:p>
      <w:pPr>
        <w:spacing w:after="80"/>
      </w:pPr>
      <w:r>
        <w:rPr>
          <w:rFonts w:ascii="Courier New" w:hAnsi="Courier New"/>
          <w:sz w:val="17"/>
        </w:rPr>
        <w:t>FROM nginx:alpine</w:t>
        <w:br/>
        <w:t>COPY build/ /usr/share/nginx/html/</w:t>
        <w:br/>
        <w:t>EXPOSE 80</w:t>
        <w:br/>
        <w:t>CMD ["nginx", "-g", "daemon off;"]</w:t>
      </w:r>
    </w:p>
    <w:p>
      <w:pPr>
        <w:pStyle w:val="Heading2"/>
      </w:pPr>
      <w:r>
        <w:t>7.2 docker-compose.yml</w:t>
      </w:r>
    </w:p>
    <w:p>
      <w:pPr>
        <w:spacing w:after="80"/>
      </w:pPr>
      <w:r>
        <w:rPr>
          <w:rFonts w:ascii="Courier New" w:hAnsi="Courier New"/>
          <w:sz w:val="17"/>
        </w:rPr>
        <w:t>services:</w:t>
        <w:br/>
        <w:t xml:space="preserve">  web:</w:t>
        <w:br/>
        <w:t xml:space="preserve">    image: ${IMAGE_NAME:-bhawani608/project3-dev:latest}</w:t>
        <w:br/>
        <w:t xml:space="preserve">    container_name: devops-app</w:t>
        <w:br/>
        <w:t xml:space="preserve">    ports:</w:t>
        <w:br/>
        <w:t xml:space="preserve">      - "80:80"</w:t>
        <w:br/>
        <w:t xml:space="preserve">    restart: unless-stopped</w:t>
      </w:r>
    </w:p>
    <w:p>
      <w:pPr>
        <w:pStyle w:val="Heading2"/>
      </w:pPr>
      <w:r>
        <w:t>7.3 build.sh</w:t>
      </w:r>
    </w:p>
    <w:p>
      <w:pPr>
        <w:spacing w:after="80"/>
      </w:pPr>
      <w:r>
        <w:rPr>
          <w:rFonts w:ascii="Courier New" w:hAnsi="Courier New"/>
          <w:sz w:val="17"/>
        </w:rPr>
        <w:t>#!/bin/bash</w:t>
        <w:br/>
        <w:t>set -e</w:t>
        <w:br/>
        <w:t>IMAGE_NAME="devops-app"</w:t>
        <w:br/>
        <w:t>TAG="${1:-latest}"</w:t>
        <w:br/>
        <w:t>docker build -t "${IMAGE_NAME}:${TAG}" .</w:t>
        <w:br/>
        <w:t>docker images "${IMAGE_NAME}</w:t>
      </w:r>
    </w:p>
    <w:p>
      <w:pPr>
        <w:pStyle w:val="Heading2"/>
      </w:pPr>
      <w:r>
        <w:t>7.4 deploy.sh</w:t>
      </w:r>
    </w:p>
    <w:p>
      <w:pPr>
        <w:spacing w:after="80"/>
      </w:pPr>
      <w:r>
        <w:rPr>
          <w:rFonts w:ascii="Courier New" w:hAnsi="Courier New"/>
          <w:sz w:val="17"/>
        </w:rPr>
        <w:t>#!/bin/bash</w:t>
        <w:br/>
        <w:t>set -e</w:t>
        <w:br/>
        <w:t>IMAGE_NAME="${IMAGE_NAME:-bhawani608/project3-prod:latest}"</w:t>
        <w:br/>
        <w:t>docker pull "${IMAGE_NAME}"</w:t>
        <w:br/>
        <w:t>docker compose down</w:t>
        <w:br/>
        <w:t>export IMAGE_NAME="${IMAGE_NAME}"</w:t>
        <w:br/>
        <w:t>docker compose up -d</w:t>
        <w:br/>
        <w:t>docker ps</w:t>
      </w:r>
    </w:p>
    <w:p>
      <w:pPr>
        <w:pStyle w:val="Heading1"/>
      </w:pPr>
      <w:r>
        <w:t>8. Jenkins CI/CD</w:t>
      </w:r>
    </w:p>
    <w:p>
      <w:r>
        <w:t>Jenkins uses a Multibranch Pipeline named project3-pipeline. It discovers dev and master and executes the Jenkinsfile from each branch.</w:t>
      </w:r>
    </w:p>
    <w:p>
      <w:pPr>
        <w:pStyle w:val="ListBullet"/>
        <w:spacing w:after="40"/>
      </w:pPr>
      <w:r>
        <w:t>Checkout – obtains source code.</w:t>
      </w:r>
    </w:p>
    <w:p>
      <w:pPr>
        <w:pStyle w:val="ListBullet"/>
        <w:spacing w:after="40"/>
      </w:pPr>
      <w:r>
        <w:t>Build Docker Image – executes build.sh.</w:t>
      </w:r>
    </w:p>
    <w:p>
      <w:pPr>
        <w:pStyle w:val="ListBullet"/>
        <w:spacing w:after="40"/>
      </w:pPr>
      <w:r>
        <w:t>Docker Login – authenticates using Jenkins credentials.</w:t>
      </w:r>
    </w:p>
    <w:p>
      <w:pPr>
        <w:pStyle w:val="ListBullet"/>
        <w:spacing w:after="40"/>
      </w:pPr>
      <w:r>
        <w:t>Push DEV Image – only on dev; pushes project3-dev:latest.</w:t>
      </w:r>
    </w:p>
    <w:p>
      <w:pPr>
        <w:pStyle w:val="ListBullet"/>
        <w:spacing w:after="40"/>
      </w:pPr>
      <w:r>
        <w:t>Push PROD Image – only on master; pushes project3-prod:latest.</w:t>
      </w:r>
    </w:p>
    <w:p>
      <w:pPr>
        <w:pStyle w:val="ListBullet"/>
        <w:spacing w:after="40"/>
      </w:pPr>
      <w:r>
        <w:t>Deploy to App EC2 – only on master; SSHs to the App EC2 and runs deploy.sh.</w:t>
      </w:r>
    </w:p>
    <w:p>
      <w:pPr>
        <w:pStyle w:val="ListBullet"/>
        <w:spacing w:after="40"/>
      </w:pPr>
      <w:r>
        <w:t>Docker Logout – logs out of Docker Hub.</w:t>
      </w:r>
    </w:p>
    <w:p>
      <w:pPr>
        <w:spacing w:after="80"/>
      </w:pPr>
      <w:r>
        <w:rPr>
          <w:rFonts w:ascii="Courier New" w:hAnsi="Courier New"/>
          <w:sz w:val="17"/>
        </w:rPr>
        <w:t>dev -&gt; Jenkins -&gt; project3-dev</w:t>
        <w:br/>
        <w:t xml:space="preserve">              |</w:t>
        <w:br/>
        <w:t xml:space="preserve">        Pull Request</w:t>
        <w:br/>
        <w:t xml:space="preserve">              v</w:t>
        <w:br/>
        <w:t>master -&gt; Jenkins -&gt; project3-prod -&gt; App EC2</w:t>
      </w:r>
    </w:p>
    <w:p>
      <w:pPr>
        <w:pStyle w:val="Heading1"/>
      </w:pPr>
      <w:r>
        <w:t>9. GitHub Webhook</w:t>
      </w:r>
    </w:p>
    <w:p>
      <w:r>
        <w:t>A GitHub webhook was configured for Jenkins. A test push to the dev branch successfully triggered Jenkins automatically.</w:t>
      </w:r>
    </w:p>
    <w:p>
      <w:pPr>
        <w:spacing w:after="80"/>
      </w:pPr>
      <w:r>
        <w:rPr>
          <w:rFonts w:ascii="Courier New" w:hAnsi="Courier New"/>
          <w:sz w:val="17"/>
        </w:rPr>
        <w:t>http://13.201.100.175:8080/github-webhook/</w:t>
      </w:r>
    </w:p>
    <w:p>
      <w:r>
        <w:t>Operational note: the Jenkins public IP can change after stop/start without an Elastic IP. An Elastic IP is a recommended improvement, not an assignment requirement.</w:t>
      </w:r>
    </w:p>
    <w:p>
      <w:pPr>
        <w:pStyle w:val="Heading1"/>
      </w:pPr>
      <w:r>
        <w:t>10. AWS EC2 Deployment</w:t>
      </w:r>
    </w:p>
    <w:p>
      <w:pPr>
        <w:pStyle w:val="ListBullet"/>
        <w:spacing w:after="40"/>
      </w:pPr>
      <w:r>
        <w:t>Application EC2 private IP: 172.31.8.46</w:t>
      </w:r>
    </w:p>
    <w:p>
      <w:pPr>
        <w:pStyle w:val="ListBullet"/>
        <w:spacing w:after="40"/>
      </w:pPr>
      <w:r>
        <w:t>Application EC2 public IP used during testing: 3.108.51.74</w:t>
      </w:r>
    </w:p>
    <w:p>
      <w:pPr>
        <w:pStyle w:val="ListBullet"/>
        <w:spacing w:after="40"/>
      </w:pPr>
      <w:r>
        <w:t>Jenkins/monitoring EC2 private IP: 172.31.9.163</w:t>
      </w:r>
    </w:p>
    <w:p>
      <w:pPr>
        <w:pStyle w:val="ListBullet"/>
        <w:spacing w:after="40"/>
      </w:pPr>
      <w:r>
        <w:t>Application server: t2.micro as required.</w:t>
      </w:r>
    </w:p>
    <w:p>
      <w:pPr>
        <w:pStyle w:val="ListBullet"/>
        <w:spacing w:after="40"/>
      </w:pPr>
      <w:r>
        <w:t>Jenkins was resized to t2.medium during setup because the Jenkins executor initially required more resources.</w:t>
      </w:r>
    </w:p>
    <w:p>
      <w:r>
        <w:t>The successful master pipeline pushed the PROD image, connected to the App EC2, pulled the image, recreated the Compose service, and started the container with 0.0.0.0:80-&gt;80/tcp.</w:t>
      </w:r>
    </w:p>
    <w:p>
      <w:pPr>
        <w:pStyle w:val="Heading1"/>
      </w:pPr>
      <w:r>
        <w:t>11. Prometheus and Grafana</w:t>
      </w:r>
    </w:p>
    <w:p>
      <w:r>
        <w:t>Prometheus was installed on the Jenkins/monitoring EC2. Grafana was configured with Prometheus as its data source, and the Node Exporter Full dashboard was used for application-server metrics.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Component</w:t>
            </w:r>
          </w:p>
        </w:tc>
        <w:tc>
          <w:tcPr>
            <w:tcW w:type="dxa" w:w="5112"/>
            <w:shd w:fill="D9EAF7"/>
          </w:tcPr>
          <w:p>
            <w:r>
              <w:t>Port</w:t>
            </w:r>
          </w:p>
        </w:tc>
      </w:tr>
      <w:tr>
        <w:tc>
          <w:tcPr>
            <w:tcW w:type="dxa" w:w="5112"/>
          </w:tcPr>
          <w:p>
            <w:r>
              <w:t>Prometheus</w:t>
            </w:r>
          </w:p>
        </w:tc>
        <w:tc>
          <w:tcPr>
            <w:tcW w:type="dxa" w:w="5112"/>
          </w:tcPr>
          <w:p>
            <w:r>
              <w:t>9090</w:t>
            </w:r>
          </w:p>
        </w:tc>
      </w:tr>
      <w:tr>
        <w:tc>
          <w:tcPr>
            <w:tcW w:type="dxa" w:w="5112"/>
          </w:tcPr>
          <w:p>
            <w:r>
              <w:t>Grafana</w:t>
            </w:r>
          </w:p>
        </w:tc>
        <w:tc>
          <w:tcPr>
            <w:tcW w:type="dxa" w:w="5112"/>
          </w:tcPr>
          <w:p>
            <w:r>
              <w:t>3000</w:t>
            </w:r>
          </w:p>
        </w:tc>
      </w:tr>
      <w:tr>
        <w:tc>
          <w:tcPr>
            <w:tcW w:type="dxa" w:w="5112"/>
          </w:tcPr>
          <w:p>
            <w:r>
              <w:t>Node Exporter</w:t>
            </w:r>
          </w:p>
        </w:tc>
        <w:tc>
          <w:tcPr>
            <w:tcW w:type="dxa" w:w="5112"/>
          </w:tcPr>
          <w:p>
            <w:r>
              <w:t>9100</w:t>
            </w:r>
          </w:p>
        </w:tc>
      </w:tr>
      <w:tr>
        <w:tc>
          <w:tcPr>
            <w:tcW w:type="dxa" w:w="5112"/>
          </w:tcPr>
          <w:p>
            <w:r>
              <w:t>Blackbox Exporter</w:t>
            </w:r>
          </w:p>
        </w:tc>
        <w:tc>
          <w:tcPr>
            <w:tcW w:type="dxa" w:w="5112"/>
          </w:tcPr>
          <w:p>
            <w:r>
              <w:t>9115</w:t>
            </w:r>
          </w:p>
        </w:tc>
      </w:tr>
      <w:tr>
        <w:tc>
          <w:tcPr>
            <w:tcW w:type="dxa" w:w="5112"/>
          </w:tcPr>
          <w:p>
            <w:r>
              <w:t>Alertmanager</w:t>
            </w:r>
          </w:p>
        </w:tc>
        <w:tc>
          <w:tcPr>
            <w:tcW w:type="dxa" w:w="5112"/>
          </w:tcPr>
          <w:p>
            <w:r>
              <w:t>9093</w:t>
            </w:r>
          </w:p>
        </w:tc>
      </w:tr>
    </w:tbl>
    <w:p>
      <w:pPr>
        <w:pStyle w:val="Heading2"/>
      </w:pPr>
      <w:r>
        <w:t>Prometheus scrape jobs</w:t>
      </w:r>
    </w:p>
    <w:p>
      <w:pPr>
        <w:pStyle w:val="ListBullet"/>
        <w:spacing w:after="40"/>
      </w:pPr>
      <w:r>
        <w:t>prometheus – localhost:9090</w:t>
      </w:r>
    </w:p>
    <w:p>
      <w:pPr>
        <w:pStyle w:val="ListBullet"/>
        <w:spacing w:after="40"/>
      </w:pPr>
      <w:r>
        <w:t>node – localhost:9100</w:t>
      </w:r>
    </w:p>
    <w:p>
      <w:pPr>
        <w:pStyle w:val="ListBullet"/>
        <w:spacing w:after="40"/>
      </w:pPr>
      <w:r>
        <w:t>app-server – 172.31.8.46:9100, labelled project3-app-server / production</w:t>
      </w:r>
    </w:p>
    <w:p>
      <w:pPr>
        <w:pStyle w:val="ListBullet"/>
        <w:spacing w:after="40"/>
      </w:pPr>
      <w:r>
        <w:t>blackbox-http – HTTP probe of http://172.31.8.46:80</w:t>
      </w:r>
    </w:p>
    <w:p>
      <w:pPr>
        <w:pStyle w:val="Heading1"/>
      </w:pPr>
      <w:r>
        <w:t>12. Blackbox HTTP Monitoring</w:t>
      </w:r>
    </w:p>
    <w:p>
      <w:r>
        <w:t>Blackbox Exporter was installed on the Jenkins/monitoring EC2. The direct probe returned HTTP 200 and probe_success=1 while the application was healthy.</w:t>
      </w:r>
    </w:p>
    <w:p>
      <w:pPr>
        <w:spacing w:after="80"/>
      </w:pPr>
      <w:r>
        <w:rPr>
          <w:rFonts w:ascii="Courier New" w:hAnsi="Courier New"/>
          <w:sz w:val="17"/>
        </w:rPr>
        <w:t>curl "http://localhost:9115/probe?target=http://172.31.8.46:80&amp;module=http_2xx"</w:t>
        <w:br/>
        <w:br/>
        <w:t>probe_http_status_code 200</w:t>
        <w:br/>
        <w:t>probe_success 1</w:t>
      </w:r>
    </w:p>
    <w:p>
      <w:pPr>
        <w:pStyle w:val="Heading1"/>
      </w:pPr>
      <w:r>
        <w:t>13. Application-Down Alert</w:t>
      </w:r>
    </w:p>
    <w:p>
      <w:r>
        <w:t>Prometheus evaluates Project3ApplicationDown every 15 seconds. The alert fires when the HTTP probe reports probe_success=0 continuously for one minute.</w:t>
      </w:r>
    </w:p>
    <w:p>
      <w:pPr>
        <w:spacing w:after="80"/>
      </w:pPr>
      <w:r>
        <w:rPr>
          <w:rFonts w:ascii="Courier New" w:hAnsi="Courier New"/>
          <w:sz w:val="17"/>
        </w:rPr>
        <w:t>groups:</w:t>
        <w:br/>
        <w:t xml:space="preserve">  - name: project3-alerts</w:t>
        <w:br/>
        <w:t xml:space="preserve">    rules:</w:t>
        <w:br/>
        <w:t xml:space="preserve">      - alert: Project3ApplicationDown</w:t>
        <w:br/>
        <w:t xml:space="preserve">        expr: probe_success{job="blackbox-http", application="project3"} == 0</w:t>
        <w:br/>
        <w:t xml:space="preserve">        for: 1m</w:t>
        <w:br/>
        <w:t xml:space="preserve">        labels:</w:t>
        <w:br/>
        <w:t xml:space="preserve">          severity: critical</w:t>
        <w:br/>
        <w:t xml:space="preserve">          application: project3</w:t>
        <w:br/>
        <w:t xml:space="preserve">          environment: production</w:t>
        <w:br/>
        <w:t xml:space="preserve">        annotations:</w:t>
        <w:br/>
        <w:t xml:space="preserve">          summary: "Project3 application is DOWN"</w:t>
        <w:br/>
        <w:t xml:space="preserve">          description: "Project3 application at {{ $labels.instance }} has been unreachable for more than 1 minute.</w:t>
      </w:r>
    </w:p>
    <w:p>
      <w:pPr>
        <w:pStyle w:val="Heading1"/>
      </w:pPr>
      <w:r>
        <w:t>14. Alertmanager + Gmail</w:t>
      </w:r>
    </w:p>
    <w:p>
      <w:r>
        <w:t>Alertmanager was installed and configured to send Prometheus alerts through Gmail SMTP using a Gmail App Password. The App Password is intentionally excluded from this document.</w:t>
      </w:r>
    </w:p>
    <w:p>
      <w:pPr>
        <w:pStyle w:val="ListBullet"/>
        <w:spacing w:after="40"/>
      </w:pPr>
      <w:r>
        <w:t>SMTP: smtp.gmail.com:587</w:t>
      </w:r>
    </w:p>
    <w:p>
      <w:pPr>
        <w:pStyle w:val="ListBullet"/>
        <w:spacing w:after="40"/>
      </w:pPr>
      <w:r>
        <w:t>Sender: brs.ranawat@gmail.com</w:t>
      </w:r>
    </w:p>
    <w:p>
      <w:pPr>
        <w:pStyle w:val="ListBullet"/>
        <w:spacing w:after="40"/>
      </w:pPr>
      <w:r>
        <w:t>Recipient: brs.ranawat@gmail.com</w:t>
      </w:r>
    </w:p>
    <w:p>
      <w:pPr>
        <w:pStyle w:val="ListBullet"/>
        <w:spacing w:after="40"/>
      </w:pPr>
      <w:r>
        <w:t>TLS: enabled</w:t>
      </w:r>
    </w:p>
    <w:p>
      <w:pPr>
        <w:pStyle w:val="ListBullet"/>
        <w:spacing w:after="40"/>
      </w:pPr>
      <w:r>
        <w:t>send_resolved: true</w:t>
      </w:r>
    </w:p>
    <w:p>
      <w:pPr>
        <w:pStyle w:val="Heading1"/>
      </w:pPr>
      <w:r>
        <w:t>15. End-to-End Failure Test</w:t>
      </w:r>
    </w:p>
    <w:p>
      <w:r>
        <w:t>The real application-down path was tested by stopping the devops-app container on the App EC2. Blackbox reported probe_success=0. After the one-minute alert duration, Project3ApplicationDown entered the firing state and Gmail received the alert. The container was then restarted; probe_success returned to 1 and the alert returned to inactive.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Test</w:t>
            </w:r>
          </w:p>
        </w:tc>
        <w:tc>
          <w:tcPr>
            <w:tcW w:type="dxa" w:w="5112"/>
            <w:shd w:fill="D9EAF7"/>
          </w:tcPr>
          <w:p>
            <w:r>
              <w:t>Result</w:t>
            </w:r>
          </w:p>
        </w:tc>
      </w:tr>
      <w:tr>
        <w:tc>
          <w:tcPr>
            <w:tcW w:type="dxa" w:w="5112"/>
          </w:tcPr>
          <w:p>
            <w:r>
              <w:t>HTTP probe while UP</w:t>
            </w:r>
          </w:p>
        </w:tc>
        <w:tc>
          <w:tcPr>
            <w:tcW w:type="dxa" w:w="5112"/>
          </w:tcPr>
          <w:p>
            <w:r>
              <w:t>PASS</w:t>
            </w:r>
          </w:p>
        </w:tc>
      </w:tr>
      <w:tr>
        <w:tc>
          <w:tcPr>
            <w:tcW w:type="dxa" w:w="5112"/>
          </w:tcPr>
          <w:p>
            <w:r>
              <w:t>HTTP status 200</w:t>
            </w:r>
          </w:p>
        </w:tc>
        <w:tc>
          <w:tcPr>
            <w:tcW w:type="dxa" w:w="5112"/>
          </w:tcPr>
          <w:p>
            <w:r>
              <w:t>PASS</w:t>
            </w:r>
          </w:p>
        </w:tc>
      </w:tr>
      <w:tr>
        <w:tc>
          <w:tcPr>
            <w:tcW w:type="dxa" w:w="5112"/>
          </w:tcPr>
          <w:p>
            <w:r>
              <w:t>probe_success = 1</w:t>
            </w:r>
          </w:p>
        </w:tc>
        <w:tc>
          <w:tcPr>
            <w:tcW w:type="dxa" w:w="5112"/>
          </w:tcPr>
          <w:p>
            <w:r>
              <w:t>PASS</w:t>
            </w:r>
          </w:p>
        </w:tc>
      </w:tr>
      <w:tr>
        <w:tc>
          <w:tcPr>
            <w:tcW w:type="dxa" w:w="5112"/>
          </w:tcPr>
          <w:p>
            <w:r>
              <w:t>Application stopped</w:t>
            </w:r>
          </w:p>
        </w:tc>
        <w:tc>
          <w:tcPr>
            <w:tcW w:type="dxa" w:w="5112"/>
          </w:tcPr>
          <w:p>
            <w:r>
              <w:t>PASS</w:t>
            </w:r>
          </w:p>
        </w:tc>
      </w:tr>
      <w:tr>
        <w:tc>
          <w:tcPr>
            <w:tcW w:type="dxa" w:w="5112"/>
          </w:tcPr>
          <w:p>
            <w:r>
              <w:t>probe_success = 0</w:t>
            </w:r>
          </w:p>
        </w:tc>
        <w:tc>
          <w:tcPr>
            <w:tcW w:type="dxa" w:w="5112"/>
          </w:tcPr>
          <w:p>
            <w:r>
              <w:t>PASS</w:t>
            </w:r>
          </w:p>
        </w:tc>
      </w:tr>
      <w:tr>
        <w:tc>
          <w:tcPr>
            <w:tcW w:type="dxa" w:w="5112"/>
          </w:tcPr>
          <w:p>
            <w:r>
              <w:t>Project3ApplicationDown fired</w:t>
            </w:r>
          </w:p>
        </w:tc>
        <w:tc>
          <w:tcPr>
            <w:tcW w:type="dxa" w:w="5112"/>
          </w:tcPr>
          <w:p>
            <w:r>
              <w:t>PASS</w:t>
            </w:r>
          </w:p>
        </w:tc>
      </w:tr>
      <w:tr>
        <w:tc>
          <w:tcPr>
            <w:tcW w:type="dxa" w:w="5112"/>
          </w:tcPr>
          <w:p>
            <w:r>
              <w:t>Gmail alert received</w:t>
            </w:r>
          </w:p>
        </w:tc>
        <w:tc>
          <w:tcPr>
            <w:tcW w:type="dxa" w:w="5112"/>
          </w:tcPr>
          <w:p>
            <w:r>
              <w:t>PASS</w:t>
            </w:r>
          </w:p>
        </w:tc>
      </w:tr>
      <w:tr>
        <w:tc>
          <w:tcPr>
            <w:tcW w:type="dxa" w:w="5112"/>
          </w:tcPr>
          <w:p>
            <w:r>
              <w:t>Application restarted</w:t>
            </w:r>
          </w:p>
        </w:tc>
        <w:tc>
          <w:tcPr>
            <w:tcW w:type="dxa" w:w="5112"/>
          </w:tcPr>
          <w:p>
            <w:r>
              <w:t>PASS</w:t>
            </w:r>
          </w:p>
        </w:tc>
      </w:tr>
      <w:tr>
        <w:tc>
          <w:tcPr>
            <w:tcW w:type="dxa" w:w="5112"/>
          </w:tcPr>
          <w:p>
            <w:r>
              <w:t>Alert resolved/inactive</w:t>
            </w:r>
          </w:p>
        </w:tc>
        <w:tc>
          <w:tcPr>
            <w:tcW w:type="dxa" w:w="5112"/>
          </w:tcPr>
          <w:p>
            <w:r>
              <w:t>PASS</w:t>
            </w:r>
          </w:p>
        </w:tc>
      </w:tr>
      <w:tr>
        <w:tc>
          <w:tcPr>
            <w:tcW w:type="dxa" w:w="5112"/>
          </w:tcPr>
          <w:p>
            <w:r>
              <w:t>probe_success = 1 after recovery</w:t>
            </w:r>
          </w:p>
        </w:tc>
        <w:tc>
          <w:tcPr>
            <w:tcW w:type="dxa" w:w="5112"/>
          </w:tcPr>
          <w:p>
            <w:r>
              <w:t>PASS</w:t>
            </w:r>
          </w:p>
        </w:tc>
      </w:tr>
    </w:tbl>
    <w:p>
      <w:pPr>
        <w:pStyle w:val="Heading1"/>
      </w:pPr>
      <w:r>
        <w:t>16. Security Practices</w:t>
      </w:r>
    </w:p>
    <w:p>
      <w:pPr>
        <w:pStyle w:val="ListBullet"/>
        <w:spacing w:after="40"/>
      </w:pPr>
      <w:r>
        <w:t>Docker Hub credentials are stored in Jenkins Credentials, not hard-coded.</w:t>
      </w:r>
    </w:p>
    <w:p>
      <w:pPr>
        <w:pStyle w:val="ListBullet"/>
        <w:spacing w:after="40"/>
      </w:pPr>
      <w:r>
        <w:t>App EC2 SSH key is stored as a Jenkins SSH credential.</w:t>
      </w:r>
    </w:p>
    <w:p>
      <w:pPr>
        <w:pStyle w:val="ListBullet"/>
        <w:spacing w:after="40"/>
      </w:pPr>
      <w:r>
        <w:t>.gitignore excludes *.pem files.</w:t>
      </w:r>
    </w:p>
    <w:p>
      <w:pPr>
        <w:pStyle w:val="ListBullet"/>
        <w:spacing w:after="40"/>
      </w:pPr>
      <w:r>
        <w:t>Gmail App Password is not included in this document.</w:t>
      </w:r>
    </w:p>
    <w:p>
      <w:pPr>
        <w:pStyle w:val="ListBullet"/>
        <w:spacing w:after="40"/>
      </w:pPr>
      <w:r>
        <w:t>Node Exporter port 9100 was restricted to the Jenkins private IP.</w:t>
      </w:r>
    </w:p>
    <w:p>
      <w:r>
        <w:t>Assignment-specific item to verify before submission: App EC2 SSH port 22 should be restricted to the user's public IP (/32).</w:t>
      </w:r>
    </w:p>
    <w:p>
      <w:pPr>
        <w:pStyle w:val="Heading1"/>
      </w:pPr>
      <w:r>
        <w:t>17. Final Assignment Checklist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Requirement</w:t>
            </w:r>
          </w:p>
        </w:tc>
        <w:tc>
          <w:tcPr>
            <w:tcW w:type="dxa" w:w="5112"/>
            <w:shd w:fill="D9EAF7"/>
          </w:tcPr>
          <w:p>
            <w:r>
              <w:t>Status</w:t>
            </w:r>
          </w:p>
        </w:tc>
      </w:tr>
      <w:tr>
        <w:tc>
          <w:tcPr>
            <w:tcW w:type="dxa" w:w="5112"/>
          </w:tcPr>
          <w:p>
            <w:r>
              <w:t>Dockerfile</w:t>
            </w:r>
          </w:p>
        </w:tc>
        <w:tc>
          <w:tcPr>
            <w:tcW w:type="dxa" w:w="5112"/>
          </w:tcPr>
          <w:p>
            <w:r>
              <w:t>DONE</w:t>
            </w:r>
          </w:p>
        </w:tc>
      </w:tr>
      <w:tr>
        <w:tc>
          <w:tcPr>
            <w:tcW w:type="dxa" w:w="5112"/>
          </w:tcPr>
          <w:p>
            <w:r>
              <w:t>Docker Compose</w:t>
            </w:r>
          </w:p>
        </w:tc>
        <w:tc>
          <w:tcPr>
            <w:tcW w:type="dxa" w:w="5112"/>
          </w:tcPr>
          <w:p>
            <w:r>
              <w:t>DONE</w:t>
            </w:r>
          </w:p>
        </w:tc>
      </w:tr>
      <w:tr>
        <w:tc>
          <w:tcPr>
            <w:tcW w:type="dxa" w:w="5112"/>
          </w:tcPr>
          <w:p>
            <w:r>
              <w:t>build.sh / deploy.sh</w:t>
            </w:r>
          </w:p>
        </w:tc>
        <w:tc>
          <w:tcPr>
            <w:tcW w:type="dxa" w:w="5112"/>
          </w:tcPr>
          <w:p>
            <w:r>
              <w:t>DONE</w:t>
            </w:r>
          </w:p>
        </w:tc>
      </w:tr>
      <w:tr>
        <w:tc>
          <w:tcPr>
            <w:tcW w:type="dxa" w:w="5112"/>
          </w:tcPr>
          <w:p>
            <w:r>
              <w:t>GitHub dev/master workflow</w:t>
            </w:r>
          </w:p>
        </w:tc>
        <w:tc>
          <w:tcPr>
            <w:tcW w:type="dxa" w:w="5112"/>
          </w:tcPr>
          <w:p>
            <w:r>
              <w:t>DONE</w:t>
            </w:r>
          </w:p>
        </w:tc>
      </w:tr>
      <w:tr>
        <w:tc>
          <w:tcPr>
            <w:tcW w:type="dxa" w:w="5112"/>
          </w:tcPr>
          <w:p>
            <w:r>
              <w:t>Docker Hub DEV/PROD</w:t>
            </w:r>
          </w:p>
        </w:tc>
        <w:tc>
          <w:tcPr>
            <w:tcW w:type="dxa" w:w="5112"/>
          </w:tcPr>
          <w:p>
            <w:r>
              <w:t>DONE</w:t>
            </w:r>
          </w:p>
        </w:tc>
      </w:tr>
      <w:tr>
        <w:tc>
          <w:tcPr>
            <w:tcW w:type="dxa" w:w="5112"/>
          </w:tcPr>
          <w:p>
            <w:r>
              <w:t>Jenkins CI/CD</w:t>
            </w:r>
          </w:p>
        </w:tc>
        <w:tc>
          <w:tcPr>
            <w:tcW w:type="dxa" w:w="5112"/>
          </w:tcPr>
          <w:p>
            <w:r>
              <w:t>DONE</w:t>
            </w:r>
          </w:p>
        </w:tc>
      </w:tr>
      <w:tr>
        <w:tc>
          <w:tcPr>
            <w:tcW w:type="dxa" w:w="5112"/>
          </w:tcPr>
          <w:p>
            <w:r>
              <w:t>Automatic GitHub webhook</w:t>
            </w:r>
          </w:p>
        </w:tc>
        <w:tc>
          <w:tcPr>
            <w:tcW w:type="dxa" w:w="5112"/>
          </w:tcPr>
          <w:p>
            <w:r>
              <w:t>DONE</w:t>
            </w:r>
          </w:p>
        </w:tc>
      </w:tr>
      <w:tr>
        <w:tc>
          <w:tcPr>
            <w:tcW w:type="dxa" w:w="5112"/>
          </w:tcPr>
          <w:p>
            <w:r>
              <w:t>Production deployment on EC2 port 80</w:t>
            </w:r>
          </w:p>
        </w:tc>
        <w:tc>
          <w:tcPr>
            <w:tcW w:type="dxa" w:w="5112"/>
          </w:tcPr>
          <w:p>
            <w:r>
              <w:t>DONE</w:t>
            </w:r>
          </w:p>
        </w:tc>
      </w:tr>
      <w:tr>
        <w:tc>
          <w:tcPr>
            <w:tcW w:type="dxa" w:w="5112"/>
          </w:tcPr>
          <w:p>
            <w:r>
              <w:t>Prometheus monitoring</w:t>
            </w:r>
          </w:p>
        </w:tc>
        <w:tc>
          <w:tcPr>
            <w:tcW w:type="dxa" w:w="5112"/>
          </w:tcPr>
          <w:p>
            <w:r>
              <w:t>DONE</w:t>
            </w:r>
          </w:p>
        </w:tc>
      </w:tr>
      <w:tr>
        <w:tc>
          <w:tcPr>
            <w:tcW w:type="dxa" w:w="5112"/>
          </w:tcPr>
          <w:p>
            <w:r>
              <w:t>Grafana dashboard</w:t>
            </w:r>
          </w:p>
        </w:tc>
        <w:tc>
          <w:tcPr>
            <w:tcW w:type="dxa" w:w="5112"/>
          </w:tcPr>
          <w:p>
            <w:r>
              <w:t>DONE</w:t>
            </w:r>
          </w:p>
        </w:tc>
      </w:tr>
      <w:tr>
        <w:tc>
          <w:tcPr>
            <w:tcW w:type="dxa" w:w="5112"/>
          </w:tcPr>
          <w:p>
            <w:r>
              <w:t>Blackbox HTTP monitoring</w:t>
            </w:r>
          </w:p>
        </w:tc>
        <w:tc>
          <w:tcPr>
            <w:tcW w:type="dxa" w:w="5112"/>
          </w:tcPr>
          <w:p>
            <w:r>
              <w:t>DONE</w:t>
            </w:r>
          </w:p>
        </w:tc>
      </w:tr>
      <w:tr>
        <w:tc>
          <w:tcPr>
            <w:tcW w:type="dxa" w:w="5112"/>
          </w:tcPr>
          <w:p>
            <w:r>
              <w:t>Application-down alert</w:t>
            </w:r>
          </w:p>
        </w:tc>
        <w:tc>
          <w:tcPr>
            <w:tcW w:type="dxa" w:w="5112"/>
          </w:tcPr>
          <w:p>
            <w:r>
              <w:t>DONE</w:t>
            </w:r>
          </w:p>
        </w:tc>
      </w:tr>
      <w:tr>
        <w:tc>
          <w:tcPr>
            <w:tcW w:type="dxa" w:w="5112"/>
          </w:tcPr>
          <w:p>
            <w:r>
              <w:t>Gmail notification</w:t>
            </w:r>
          </w:p>
        </w:tc>
        <w:tc>
          <w:tcPr>
            <w:tcW w:type="dxa" w:w="5112"/>
          </w:tcPr>
          <w:p>
            <w:r>
              <w:t>DONE</w:t>
            </w:r>
          </w:p>
        </w:tc>
      </w:tr>
      <w:tr>
        <w:tc>
          <w:tcPr>
            <w:tcW w:type="dxa" w:w="5112"/>
          </w:tcPr>
          <w:p>
            <w:r>
              <w:t>Recovery detection</w:t>
            </w:r>
          </w:p>
        </w:tc>
        <w:tc>
          <w:tcPr>
            <w:tcW w:type="dxa" w:w="5112"/>
          </w:tcPr>
          <w:p>
            <w:r>
              <w:t>DONE</w:t>
            </w:r>
          </w:p>
        </w:tc>
      </w:tr>
      <w:tr>
        <w:tc>
          <w:tcPr>
            <w:tcW w:type="dxa" w:w="5112"/>
          </w:tcPr>
          <w:p>
            <w:r>
              <w:t>App EC2 SSH restricted to user's IP</w:t>
            </w:r>
          </w:p>
        </w:tc>
        <w:tc>
          <w:tcPr>
            <w:tcW w:type="dxa" w:w="5112"/>
          </w:tcPr>
          <w:p>
            <w:r>
              <w:t>VERIFY</w:t>
            </w:r>
          </w:p>
        </w:tc>
      </w:tr>
    </w:tbl>
    <w:p>
      <w:pPr>
        <w:pStyle w:val="Heading1"/>
      </w:pPr>
      <w:r>
        <w:t>18. Suggested Evidence Screenshots</w:t>
      </w:r>
    </w:p>
    <w:p>
      <w:pPr>
        <w:pStyle w:val="ListBullet"/>
        <w:spacing w:after="40"/>
      </w:pPr>
      <w:r>
        <w:t>GitHub dev/master branches</w:t>
      </w:r>
    </w:p>
    <w:p>
      <w:pPr>
        <w:pStyle w:val="ListBullet"/>
        <w:spacing w:after="40"/>
      </w:pPr>
      <w:r>
        <w:t>Merged dev-to-master Pull Request</w:t>
      </w:r>
    </w:p>
    <w:p>
      <w:pPr>
        <w:pStyle w:val="ListBullet"/>
        <w:spacing w:after="40"/>
      </w:pPr>
      <w:r>
        <w:t>Successful GitHub webhook delivery</w:t>
      </w:r>
    </w:p>
    <w:p>
      <w:pPr>
        <w:pStyle w:val="ListBullet"/>
        <w:spacing w:after="40"/>
      </w:pPr>
      <w:r>
        <w:t>Successful Jenkins dev build</w:t>
      </w:r>
    </w:p>
    <w:p>
      <w:pPr>
        <w:pStyle w:val="ListBullet"/>
        <w:spacing w:after="40"/>
      </w:pPr>
      <w:r>
        <w:t>Successful Jenkins master build with PROD push and deployment</w:t>
      </w:r>
    </w:p>
    <w:p>
      <w:pPr>
        <w:pStyle w:val="ListBullet"/>
        <w:spacing w:after="40"/>
      </w:pPr>
      <w:r>
        <w:t>Docker Hub DEV repository</w:t>
      </w:r>
    </w:p>
    <w:p>
      <w:pPr>
        <w:pStyle w:val="ListBullet"/>
        <w:spacing w:after="40"/>
      </w:pPr>
      <w:r>
        <w:t>Docker Hub PROD repository</w:t>
      </w:r>
    </w:p>
    <w:p>
      <w:pPr>
        <w:pStyle w:val="ListBullet"/>
        <w:spacing w:after="40"/>
      </w:pPr>
      <w:r>
        <w:t>AWS App EC2 security group</w:t>
      </w:r>
    </w:p>
    <w:p>
      <w:pPr>
        <w:pStyle w:val="ListBullet"/>
        <w:spacing w:after="40"/>
      </w:pPr>
      <w:r>
        <w:t>Application in browser on port 80</w:t>
      </w:r>
    </w:p>
    <w:p>
      <w:pPr>
        <w:pStyle w:val="ListBullet"/>
        <w:spacing w:after="40"/>
      </w:pPr>
      <w:r>
        <w:t>Grafana Node Exporter dashboard</w:t>
      </w:r>
    </w:p>
    <w:p>
      <w:pPr>
        <w:pStyle w:val="ListBullet"/>
        <w:spacing w:after="40"/>
      </w:pPr>
      <w:r>
        <w:t>Prometheus Targets showing blackbox-http UP</w:t>
      </w:r>
    </w:p>
    <w:p>
      <w:pPr>
        <w:pStyle w:val="ListBullet"/>
        <w:spacing w:after="40"/>
      </w:pPr>
      <w:r>
        <w:t>Prometheus Project3ApplicationDown firing</w:t>
      </w:r>
    </w:p>
    <w:p>
      <w:pPr>
        <w:pStyle w:val="ListBullet"/>
        <w:spacing w:after="40"/>
      </w:pPr>
      <w:r>
        <w:t>Gmail application-down alert</w:t>
      </w:r>
    </w:p>
    <w:p>
      <w:pPr>
        <w:pStyle w:val="ListBullet"/>
        <w:spacing w:after="40"/>
      </w:pPr>
      <w:r>
        <w:t>Recovery state with probe_success=1 / alert inactive</w:t>
      </w:r>
    </w:p>
    <w:p>
      <w:pPr>
        <w:pStyle w:val="Heading1"/>
      </w:pPr>
      <w:r>
        <w:t>19. Conclusion</w:t>
      </w:r>
    </w:p>
    <w:p>
      <w:r>
        <w:t>The project demonstrates an end-to-end DevOps implementation using GitHub, Jenkins, Docker, Docker Hub and AWS EC2, with Prometheus and Grafana for monitoring. Blackbox Exporter and Alertmanager add real application availability detection and Gmail notification. The application failure and recovery workflow was tested successfully.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